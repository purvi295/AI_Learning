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AI ENGINEERING + LANGCHAIN</w:t>
      </w:r>
    </w:p>
    <w:p>
      <w:pPr>
        <w:jc w:val="center"/>
      </w:pPr>
      <w:r>
        <w:rPr>
          <w:b/>
          <w:sz w:val="36"/>
        </w:rPr>
        <w:t>Weeks 1–2 • Beginner-Friendly Hands-On Handbook</w:t>
      </w:r>
    </w:p>
    <w:p>
      <w:pPr>
        <w:jc w:val="center"/>
      </w:pPr>
      <w:r>
        <w:rPr>
          <w:sz w:val="24"/>
        </w:rPr>
        <w:t>Every concept = simple meaning + real-life analogy + tiny runnable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6"/>
          </w:tcPr>
          <w:p>
            <w:r/>
            <w:r>
              <w:rPr>
                <w:b/>
                <w:sz w:val="19"/>
              </w:rPr>
              <w:t xml:space="preserve">Learning rule: </w:t>
            </w:r>
            <w:r>
              <w:rPr>
                <w:sz w:val="19"/>
              </w:rPr>
              <w:t>Run the smallest example first. Then change one value and run it again. Understanding the change is more important than memorizing the code.</w:t>
            </w:r>
          </w:p>
        </w:tc>
      </w:tr>
    </w:tbl>
    <w:p/>
    <w:p>
      <w:r>
        <w:br w:type="page"/>
      </w:r>
    </w:p>
    <w:p>
      <w:pPr>
        <w:pStyle w:val="Heading1"/>
      </w:pPr>
      <w:r>
        <w:t>0. Setup</w:t>
      </w:r>
    </w:p>
    <w:p>
      <w:r>
        <w:t>You can use Python 3.10+ for these exercises.</w:t>
      </w:r>
    </w:p>
    <w:p>
      <w:pPr>
        <w:pStyle w:val="Code"/>
      </w:pPr>
      <w:r>
        <w:t>python -m venv .venv</w:t>
        <w:br/>
        <w:t>source .venv/bin/activate       # Linux/macOS</w:t>
        <w:br/>
        <w:t># Windows: .venv\Scripts\activate</w:t>
        <w:br/>
        <w:br/>
        <w:t>pip install python-dotenv pydantic langchain langchain-core langchain-groq langchain-mistralai langchain-google-genai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6"/>
          </w:tcPr>
          <w:p>
            <w:r/>
            <w:r>
              <w:rPr>
                <w:b/>
                <w:sz w:val="19"/>
              </w:rPr>
              <w:t xml:space="preserve">API keys: </w:t>
            </w:r>
            <w:r>
              <w:rPr>
                <w:sz w:val="19"/>
              </w:rPr>
              <w:t>Keep keys in .env files and never commit them to Git. Provider model names change, so use a currently available model from the provider dashboard.</w:t>
            </w:r>
          </w:p>
        </w:tc>
      </w:tr>
    </w:tbl>
    <w:p/>
    <w:p>
      <w:pPr>
        <w:pStyle w:val="Heading2"/>
      </w:pPr>
      <w:r>
        <w:t>Basic .env example</w:t>
      </w:r>
    </w:p>
    <w:p>
      <w:pPr>
        <w:pStyle w:val="Code"/>
      </w:pPr>
      <w:r>
        <w:t>GROQ_API_KEY=your_key</w:t>
        <w:br/>
        <w:t>MISTRAL_API_KEY=your_key</w:t>
        <w:br/>
        <w:t>GOOGLE_API_KEY=your_key</w:t>
      </w:r>
    </w:p>
    <w:p>
      <w:r>
        <w:br w:type="page"/>
      </w:r>
    </w:p>
    <w:p>
      <w:pPr>
        <w:pStyle w:val="Heading1"/>
      </w:pPr>
      <w:r>
        <w:t>WEEK 1 — AI ENGINEERING FOUNDATIONS</w:t>
      </w:r>
    </w:p>
    <w:p>
      <w:r>
        <w:t>Goal: understand what an LLM application is before using a framework.</w:t>
      </w:r>
    </w:p>
    <w:p>
      <w:pPr>
        <w:pStyle w:val="Heading2"/>
      </w:pPr>
      <w:r>
        <w:t>1. AI Engineering</w:t>
      </w:r>
    </w:p>
    <w:p>
      <w:r>
        <w:rPr>
          <w:b/>
        </w:rPr>
        <w:t xml:space="preserve">In simple words: </w:t>
      </w:r>
      <w:r>
        <w:t>Building software where AI models are a working part of the application.</w:t>
      </w:r>
    </w:p>
    <w:p>
      <w:r>
        <w:rPr>
          <w:b/>
        </w:rPr>
        <w:t xml:space="preserve">Real-life example: </w:t>
      </w:r>
      <w:r>
        <w:t>A payroll application might use normal code for salary calculations but use an LLM to answer an employee's question in natural language.</w:t>
      </w:r>
    </w:p>
    <w:p>
      <w:r>
        <w:rPr>
          <w:b/>
        </w:rPr>
        <w:t>Tiny runnable example:</w:t>
      </w:r>
    </w:p>
    <w:p>
      <w:pPr>
        <w:pStyle w:val="Code"/>
      </w:pPr>
      <w:r>
        <w:t>user_text = "Explain my salary slip"</w:t>
        <w:br/>
        <w:t>prompt = f"Answer this employee question clearly: {user_text}"</w:t>
        <w:br/>
        <w:t>print(prompt)</w:t>
      </w:r>
    </w:p>
    <w:p>
      <w:r>
        <w:rPr>
          <w:b/>
        </w:rPr>
        <w:t xml:space="preserve">What to observe: </w:t>
      </w:r>
      <w:r>
        <w:t>The prompt is only one piece. A real AI feature also needs data, model calls, validation, error handling, security, and UI.</w:t>
      </w:r>
    </w:p>
    <w:p>
      <w:pPr>
        <w:pStyle w:val="Heading2"/>
      </w:pPr>
      <w:r>
        <w:t>2. Generative AI</w:t>
      </w:r>
    </w:p>
    <w:p>
      <w:r>
        <w:rPr>
          <w:b/>
        </w:rPr>
        <w:t xml:space="preserve">In simple words: </w:t>
      </w:r>
      <w:r>
        <w:t>AI that generates new content instead of only classifying or retrieving existing content.</w:t>
      </w:r>
    </w:p>
    <w:p>
      <w:r>
        <w:rPr>
          <w:b/>
        </w:rPr>
        <w:t xml:space="preserve">Real-life example: </w:t>
      </w:r>
      <w:r>
        <w:t>A search box finds an existing page; a generative assistant can write a new explanation based on your question.</w:t>
      </w:r>
    </w:p>
    <w:p>
      <w:r>
        <w:rPr>
          <w:b/>
        </w:rPr>
        <w:t>Tiny runnable example:</w:t>
      </w:r>
    </w:p>
    <w:p>
      <w:pPr>
        <w:pStyle w:val="Code"/>
      </w:pPr>
      <w:r>
        <w:t>sentence = "Generative AI can create a new explanation for a question."</w:t>
        <w:br/>
        <w:t>print(sentence)</w:t>
      </w:r>
    </w:p>
    <w:p>
      <w:r>
        <w:rPr>
          <w:b/>
        </w:rPr>
        <w:t xml:space="preserve">What to observe: </w:t>
      </w:r>
      <w:r>
        <w:t>This is a concept-only example; later you will send the same idea to a real model.</w:t>
      </w:r>
    </w:p>
    <w:p>
      <w:pPr>
        <w:pStyle w:val="Heading2"/>
      </w:pPr>
      <w:r>
        <w:t>3. AI Agent</w:t>
      </w:r>
    </w:p>
    <w:p>
      <w:r>
        <w:rPr>
          <w:b/>
        </w:rPr>
        <w:t xml:space="preserve">In simple words: </w:t>
      </w:r>
      <w:r>
        <w:t>An AI system that can decide to use one or more tools to complete a task.</w:t>
      </w:r>
    </w:p>
    <w:p>
      <w:r>
        <w:rPr>
          <w:b/>
        </w:rPr>
        <w:t xml:space="preserve">Real-life example: </w:t>
      </w:r>
      <w:r>
        <w:t>A travel assistant may check flights, check weather, and then answer you.</w:t>
      </w:r>
    </w:p>
    <w:p>
      <w:r>
        <w:rPr>
          <w:b/>
        </w:rPr>
        <w:t>Tiny runnable example:</w:t>
      </w:r>
    </w:p>
    <w:p>
      <w:pPr>
        <w:pStyle w:val="Code"/>
      </w:pPr>
      <w:r>
        <w:t>tools = ["calculator", "weather", "database"]</w:t>
        <w:br/>
        <w:t>print("Available tools:", tools)</w:t>
      </w:r>
    </w:p>
    <w:p>
      <w:r>
        <w:rPr>
          <w:b/>
        </w:rPr>
        <w:t xml:space="preserve">What to observe: </w:t>
      </w:r>
      <w:r>
        <w:t>Having tools available is not automatically an agent. The system needs a decision-making loop that selects and uses tools.</w:t>
      </w:r>
    </w:p>
    <w:p>
      <w:pPr>
        <w:pStyle w:val="Heading2"/>
      </w:pPr>
      <w:r>
        <w:t>4. Agentic AI</w:t>
      </w:r>
    </w:p>
    <w:p>
      <w:r>
        <w:rPr>
          <w:b/>
        </w:rPr>
        <w:t xml:space="preserve">In simple words: </w:t>
      </w:r>
      <w:r>
        <w:t>A broader way of designing software where an AI system can plan, act, observe results, and continue toward a goal.</w:t>
      </w:r>
    </w:p>
    <w:p>
      <w:r>
        <w:rPr>
          <w:b/>
        </w:rPr>
        <w:t xml:space="preserve">Real-life example: </w:t>
      </w:r>
      <w:r>
        <w:t>A human employee receives a goal, performs several steps, checks the result, and fixes mistakes.</w:t>
      </w:r>
    </w:p>
    <w:p>
      <w:r>
        <w:rPr>
          <w:b/>
        </w:rPr>
        <w:t>Tiny runnable example:</w:t>
      </w:r>
    </w:p>
    <w:p>
      <w:pPr>
        <w:pStyle w:val="Code"/>
      </w:pPr>
      <w:r>
        <w:t>steps = ["plan", "act", "observe", "adjust"]</w:t>
        <w:br/>
        <w:t>for step in steps:</w:t>
        <w:br/>
        <w:t xml:space="preserve">    print(step)</w:t>
      </w:r>
    </w:p>
    <w:p>
      <w:r>
        <w:rPr>
          <w:b/>
        </w:rPr>
        <w:t xml:space="preserve">What to observe: </w:t>
      </w:r>
      <w:r>
        <w:t>Agentic systems usually involve multiple steps rather than one model call.</w:t>
      </w:r>
    </w:p>
    <w:p>
      <w:pPr>
        <w:pStyle w:val="Heading2"/>
      </w:pPr>
      <w:r>
        <w:t>5. Traditional Software vs LLM Software</w:t>
      </w:r>
    </w:p>
    <w:p>
      <w:r>
        <w:rPr>
          <w:b/>
        </w:rPr>
        <w:t xml:space="preserve">In simple words: </w:t>
      </w:r>
      <w:r>
        <w:t>Traditional software usually follows explicitly programmed rules; LLM software handles language and probabilistic generation.</w:t>
      </w:r>
    </w:p>
    <w:p>
      <w:r>
        <w:rPr>
          <w:b/>
        </w:rPr>
        <w:t xml:space="preserve">Real-life example: </w:t>
      </w:r>
      <w:r>
        <w:t>A calculator always follows arithmetic rules. A chatbot can produce different wording for the same question.</w:t>
      </w:r>
    </w:p>
    <w:p>
      <w:r>
        <w:rPr>
          <w:b/>
        </w:rPr>
        <w:t>Tiny runnable example:</w:t>
      </w:r>
    </w:p>
    <w:p>
      <w:pPr>
        <w:pStyle w:val="Code"/>
      </w:pPr>
      <w:r>
        <w:t>a = 10</w:t>
        <w:br/>
        <w:t>b = 20</w:t>
        <w:br/>
        <w:t>print("Traditional code:", a + b)</w:t>
        <w:br/>
        <w:br/>
        <w:t>question = "Explain 30 in simple words"</w:t>
        <w:br/>
        <w:t>print("LLM application input:", question)</w:t>
      </w:r>
    </w:p>
    <w:p>
      <w:r>
        <w:rPr>
          <w:b/>
        </w:rPr>
        <w:t xml:space="preserve">What to observe: </w:t>
      </w:r>
      <w:r>
        <w:t>Traditional code gives deterministic arithmetic; an LLM adds a probabilistic language-generation layer.</w:t>
      </w:r>
    </w:p>
    <w:p>
      <w:pPr>
        <w:pStyle w:val="Heading2"/>
      </w:pPr>
      <w:r>
        <w:t>6. Tokens</w:t>
      </w:r>
    </w:p>
    <w:p>
      <w:r>
        <w:rPr>
          <w:b/>
        </w:rPr>
        <w:t xml:space="preserve">In simple words: </w:t>
      </w:r>
      <w:r>
        <w:t>A token is a small piece of text that the model processes.</w:t>
      </w:r>
    </w:p>
    <w:p>
      <w:r>
        <w:rPr>
          <w:b/>
        </w:rPr>
        <w:t xml:space="preserve">Real-life example: </w:t>
      </w:r>
      <w:r>
        <w:t>Think of a sentence being cut into LEGO pieces before a machine can work with it.</w:t>
      </w:r>
    </w:p>
    <w:p>
      <w:r>
        <w:rPr>
          <w:b/>
        </w:rPr>
        <w:t>Tiny runnable example:</w:t>
      </w:r>
    </w:p>
    <w:p>
      <w:pPr>
        <w:pStyle w:val="Code"/>
      </w:pPr>
      <w:r>
        <w:t>text = "Hello AI"</w:t>
        <w:br/>
        <w:t>tokens = text.split()</w:t>
        <w:br/>
        <w:t>print(tokens)</w:t>
        <w:br/>
        <w:t>print("Toy token count:", len(tokens))</w:t>
      </w:r>
    </w:p>
    <w:p>
      <w:r>
        <w:rPr>
          <w:b/>
        </w:rPr>
        <w:t xml:space="preserve">What to observe: </w:t>
      </w:r>
      <w:r>
        <w:t>This is only a teaching approximation. Real tokenizers do not simply split on spaces.</w:t>
      </w:r>
    </w:p>
    <w:p>
      <w:pPr>
        <w:pStyle w:val="Heading2"/>
      </w:pPr>
      <w:r>
        <w:t>7. Context Window</w:t>
      </w:r>
    </w:p>
    <w:p>
      <w:r>
        <w:rPr>
          <w:b/>
        </w:rPr>
        <w:t xml:space="preserve">In simple words: </w:t>
      </w:r>
      <w:r>
        <w:t>The amount of input/output context a model can consider in one interaction.</w:t>
      </w:r>
    </w:p>
    <w:p>
      <w:r>
        <w:rPr>
          <w:b/>
        </w:rPr>
        <w:t xml:space="preserve">Real-life example: </w:t>
      </w:r>
      <w:r>
        <w:t>Imagine a person who can keep only a certain number of pages open on a desk.</w:t>
      </w:r>
    </w:p>
    <w:p>
      <w:r>
        <w:rPr>
          <w:b/>
        </w:rPr>
        <w:t>Tiny runnable example:</w:t>
      </w:r>
    </w:p>
    <w:p>
      <w:pPr>
        <w:pStyle w:val="Code"/>
      </w:pPr>
      <w:r>
        <w:t>context = ["user question", "previous answer", "document", "instructions"]</w:t>
        <w:br/>
        <w:t>print("Items in our toy context:", len(context))</w:t>
      </w:r>
    </w:p>
    <w:p>
      <w:r>
        <w:rPr>
          <w:b/>
        </w:rPr>
        <w:t xml:space="preserve">What to observe: </w:t>
      </w:r>
      <w:r>
        <w:t>Larger context windows let applications provide more information, but more context can also increase cost and processing.</w:t>
      </w:r>
    </w:p>
    <w:p>
      <w:pPr>
        <w:pStyle w:val="Heading2"/>
      </w:pPr>
      <w:r>
        <w:t>8. Transformer — High Level</w:t>
      </w:r>
    </w:p>
    <w:p>
      <w:r>
        <w:rPr>
          <w:b/>
        </w:rPr>
        <w:t xml:space="preserve">In simple words: </w:t>
      </w:r>
      <w:r>
        <w:t>The architecture behind modern LLMs that lets the model process relationships between tokens efficiently.</w:t>
      </w:r>
    </w:p>
    <w:p>
      <w:r>
        <w:rPr>
          <w:b/>
        </w:rPr>
        <w:t xml:space="preserve">Real-life example: </w:t>
      </w:r>
      <w:r>
        <w:t>While reading a sentence, you connect words to other important words rather than reading every word in isolation.</w:t>
      </w:r>
    </w:p>
    <w:p>
      <w:r>
        <w:rPr>
          <w:b/>
        </w:rPr>
        <w:t>Tiny runnable example:</w:t>
      </w:r>
    </w:p>
    <w:p>
      <w:pPr>
        <w:pStyle w:val="Code"/>
      </w:pPr>
      <w:r>
        <w:t>sentence = "The developer fixed the bug."</w:t>
        <w:br/>
        <w:t>print("Important relationship: developer -&gt; fixed -&gt; bug")</w:t>
      </w:r>
    </w:p>
    <w:p>
      <w:r>
        <w:rPr>
          <w:b/>
        </w:rPr>
        <w:t xml:space="preserve">What to observe: </w:t>
      </w:r>
      <w:r>
        <w:t>You do not need transformer mathematics yet. For now remember: attention helps the model relate pieces of context.</w:t>
      </w:r>
    </w:p>
    <w:p>
      <w:pPr>
        <w:pStyle w:val="Heading2"/>
      </w:pPr>
      <w:r>
        <w:t>9. Temperature</w:t>
      </w:r>
    </w:p>
    <w:p>
      <w:r>
        <w:rPr>
          <w:b/>
        </w:rPr>
        <w:t xml:space="preserve">In simple words: </w:t>
      </w:r>
      <w:r>
        <w:t>Temperature controls how adventurous or predictable model output tends to be.</w:t>
      </w:r>
    </w:p>
    <w:p>
      <w:r>
        <w:rPr>
          <w:b/>
        </w:rPr>
        <w:t xml:space="preserve">Real-life example: </w:t>
      </w:r>
      <w:r>
        <w:t>At a restaurant, low temperature is like ordering the chef's standard recipe; higher temperature is like asking for more creative variations.</w:t>
      </w:r>
    </w:p>
    <w:p>
      <w:r>
        <w:rPr>
          <w:b/>
        </w:rPr>
        <w:t>Tiny runnable example:</w:t>
      </w:r>
    </w:p>
    <w:p>
      <w:pPr>
        <w:pStyle w:val="Code"/>
      </w:pPr>
      <w:r>
        <w:t>temperatures = [0.0, 0.3, 0.8, 1.2]</w:t>
        <w:br/>
        <w:t>for t in temperatures:</w:t>
        <w:br/>
        <w:t xml:space="preserve">    print("Temperature:", t)</w:t>
      </w:r>
    </w:p>
    <w:p>
      <w:r>
        <w:rPr>
          <w:b/>
        </w:rPr>
        <w:t xml:space="preserve">What to observe: </w:t>
      </w:r>
      <w:r>
        <w:t>In actual model calls, lower values usually make responses more consistent and higher values usually allow more variation. Exact behavior depends on the provider/model.</w:t>
      </w:r>
    </w:p>
    <w:p>
      <w:pPr>
        <w:pStyle w:val="Heading2"/>
      </w:pPr>
      <w:r>
        <w:t>10. Top-p</w:t>
      </w:r>
    </w:p>
    <w:p>
      <w:r>
        <w:rPr>
          <w:b/>
        </w:rPr>
        <w:t xml:space="preserve">In simple words: </w:t>
      </w:r>
      <w:r>
        <w:t>Top-p limits the pool of candidate next tokens using cumulative probability.</w:t>
      </w:r>
    </w:p>
    <w:p>
      <w:r>
        <w:rPr>
          <w:b/>
        </w:rPr>
        <w:t xml:space="preserve">Real-life example: </w:t>
      </w:r>
      <w:r>
        <w:t>Imagine a teacher choosing an answer only from the most likely group of answers until the group contains enough probability.</w:t>
      </w:r>
    </w:p>
    <w:p>
      <w:r>
        <w:rPr>
          <w:b/>
        </w:rPr>
        <w:t>Tiny runnable example:</w:t>
      </w:r>
    </w:p>
    <w:p>
      <w:pPr>
        <w:pStyle w:val="Code"/>
      </w:pPr>
      <w:r>
        <w:t>top_p = 0.9</w:t>
        <w:br/>
        <w:t>print("Candidate probability pool:", top_p)</w:t>
      </w:r>
    </w:p>
    <w:p>
      <w:r>
        <w:rPr>
          <w:b/>
        </w:rPr>
        <w:t xml:space="preserve">What to observe: </w:t>
      </w:r>
      <w:r>
        <w:t>Temperature and top-p both affect randomness. When learning, change one at a time so you can understand its effect.</w:t>
      </w:r>
    </w:p>
    <w:p>
      <w:pPr>
        <w:pStyle w:val="Heading2"/>
      </w:pPr>
      <w:r>
        <w:t>11. Max Output Tokens</w:t>
      </w:r>
    </w:p>
    <w:p>
      <w:r>
        <w:rPr>
          <w:b/>
        </w:rPr>
        <w:t xml:space="preserve">In simple words: </w:t>
      </w:r>
      <w:r>
        <w:t>A limit on how much the model can generate in its response.</w:t>
      </w:r>
    </w:p>
    <w:p>
      <w:r>
        <w:rPr>
          <w:b/>
        </w:rPr>
        <w:t xml:space="preserve">Real-life example: </w:t>
      </w:r>
      <w:r>
        <w:t>Like telling a speaker: 'You have only 50 seconds to answer.'</w:t>
      </w:r>
    </w:p>
    <w:p>
      <w:r>
        <w:rPr>
          <w:b/>
        </w:rPr>
        <w:t>Tiny runnable example:</w:t>
      </w:r>
    </w:p>
    <w:p>
      <w:pPr>
        <w:pStyle w:val="Code"/>
      </w:pPr>
      <w:r>
        <w:t>max_tokens = 50</w:t>
        <w:br/>
        <w:t>print("Maximum output token setting:", max_tokens)</w:t>
      </w:r>
    </w:p>
    <w:p>
      <w:r>
        <w:rPr>
          <w:b/>
        </w:rPr>
        <w:t xml:space="preserve">What to observe: </w:t>
      </w:r>
      <w:r>
        <w:t>A low limit can cut off a response. Provider parameter names and exact limits can differ.</w:t>
      </w:r>
    </w:p>
    <w:p>
      <w:pPr>
        <w:pStyle w:val="Heading2"/>
      </w:pPr>
      <w:r>
        <w:t>12. Hallucination</w:t>
      </w:r>
    </w:p>
    <w:p>
      <w:r>
        <w:rPr>
          <w:b/>
        </w:rPr>
        <w:t xml:space="preserve">In simple words: </w:t>
      </w:r>
      <w:r>
        <w:t>When an AI gives information that sounds confident but is incorrect or unsupported.</w:t>
      </w:r>
    </w:p>
    <w:p>
      <w:r>
        <w:rPr>
          <w:b/>
        </w:rPr>
        <w:t xml:space="preserve">Real-life example: </w:t>
      </w:r>
      <w:r>
        <w:t>A new employee confidently tells you a company policy that they never actually checked.</w:t>
      </w:r>
    </w:p>
    <w:p>
      <w:r>
        <w:rPr>
          <w:b/>
        </w:rPr>
        <w:t>Tiny runnable example:</w:t>
      </w:r>
    </w:p>
    <w:p>
      <w:pPr>
        <w:pStyle w:val="Code"/>
      </w:pPr>
      <w:r>
        <w:t>claim = "The fictional company ABC was founded on Mars in 1920."</w:t>
        <w:br/>
        <w:t>print("Do not trust a claim just because it sounds confident:", claim)</w:t>
      </w:r>
    </w:p>
    <w:p>
      <w:r>
        <w:rPr>
          <w:b/>
        </w:rPr>
        <w:t xml:space="preserve">What to observe: </w:t>
      </w:r>
      <w:r>
        <w:t>Always verify important facts. Retrieval, tools, citations, validation, and business rules can reduce hallucination risk.</w:t>
      </w:r>
    </w:p>
    <w:p>
      <w:pPr>
        <w:pStyle w:val="Heading2"/>
      </w:pPr>
      <w:r>
        <w:t>13. Reasoning Models</w:t>
      </w:r>
    </w:p>
    <w:p>
      <w:r>
        <w:rPr>
          <w:b/>
        </w:rPr>
        <w:t xml:space="preserve">In simple words: </w:t>
      </w:r>
      <w:r>
        <w:t>Models optimized for solving more complex multi-step problems rather than only producing quick conversational responses.</w:t>
      </w:r>
    </w:p>
    <w:p>
      <w:r>
        <w:rPr>
          <w:b/>
        </w:rPr>
        <w:t xml:space="preserve">Real-life example: </w:t>
      </w:r>
      <w:r>
        <w:t>A simple calculator answer needs little planning; solving a complex engineering problem needs several reasoning steps.</w:t>
      </w:r>
    </w:p>
    <w:p>
      <w:r>
        <w:rPr>
          <w:b/>
        </w:rPr>
        <w:t>Tiny runnable example:</w:t>
      </w:r>
    </w:p>
    <w:p>
      <w:pPr>
        <w:pStyle w:val="Code"/>
      </w:pPr>
      <w:r>
        <w:t>problem = ["understand", "break into steps", "solve", "check"]</w:t>
        <w:br/>
        <w:t>print("Toy reasoning workflow:", problem)</w:t>
      </w:r>
    </w:p>
    <w:p>
      <w:r>
        <w:rPr>
          <w:b/>
        </w:rPr>
        <w:t xml:space="preserve">What to observe: </w:t>
      </w:r>
      <w:r>
        <w:t>Do not assume a reasoning model is automatically better for every task. Speed, cost, quality, and task type matter.</w:t>
      </w:r>
    </w:p>
    <w:p>
      <w:pPr>
        <w:pStyle w:val="Heading2"/>
      </w:pPr>
      <w:r>
        <w:t>14. Chat Models</w:t>
      </w:r>
    </w:p>
    <w:p>
      <w:r>
        <w:rPr>
          <w:b/>
        </w:rPr>
        <w:t xml:space="preserve">In simple words: </w:t>
      </w:r>
      <w:r>
        <w:t>Models designed to work naturally with conversational messages and roles.</w:t>
      </w:r>
    </w:p>
    <w:p>
      <w:r>
        <w:rPr>
          <w:b/>
        </w:rPr>
        <w:t xml:space="preserve">Real-life example: </w:t>
      </w:r>
      <w:r>
        <w:t>A support agent sees a company instruction, then the customer's message, then gives a reply.</w:t>
      </w:r>
    </w:p>
    <w:p>
      <w:r>
        <w:rPr>
          <w:b/>
        </w:rPr>
        <w:t>Tiny runnable example:</w:t>
      </w:r>
    </w:p>
    <w:p>
      <w:pPr>
        <w:pStyle w:val="Code"/>
      </w:pPr>
      <w:r>
        <w:t>messages = [</w:t>
        <w:br/>
        <w:t xml:space="preserve">    ("system", "Be helpful"),</w:t>
        <w:br/>
        <w:t xml:space="preserve">    ("human", "What is LangChain?"),</w:t>
        <w:br/>
        <w:t>]</w:t>
        <w:br/>
        <w:t>for role, text in messages:</w:t>
        <w:br/>
        <w:t xml:space="preserve">    print(role, "-&gt;", text)</w:t>
      </w:r>
    </w:p>
    <w:p>
      <w:r>
        <w:rPr>
          <w:b/>
        </w:rPr>
        <w:t xml:space="preserve">What to observe: </w:t>
      </w:r>
      <w:r>
        <w:t>This message-based mental model becomes important in Week 2.</w:t>
      </w:r>
    </w:p>
    <w:p>
      <w:pPr>
        <w:pStyle w:val="Heading2"/>
      </w:pPr>
      <w:r>
        <w:t>15. LLM Providers</w:t>
      </w:r>
    </w:p>
    <w:p>
      <w:r>
        <w:t>A provider is a company/platform that gives you access to AI models through APIs. Examples include OpenAI, Anthropic, Google, Groq, and Mistral.</w:t>
      </w:r>
    </w:p>
    <w:p>
      <w:pPr>
        <w:pStyle w:val="Heading2"/>
      </w:pPr>
      <w:r>
        <w:t>Provider API</w:t>
      </w:r>
    </w:p>
    <w:p>
      <w:r>
        <w:rPr>
          <w:b/>
        </w:rPr>
        <w:t xml:space="preserve">In simple words: </w:t>
      </w:r>
      <w:r>
        <w:t>An API is a defined way for your application to ask another service to do something.</w:t>
      </w:r>
    </w:p>
    <w:p>
      <w:r>
        <w:rPr>
          <w:b/>
        </w:rPr>
        <w:t xml:space="preserve">Real-life example: </w:t>
      </w:r>
      <w:r>
        <w:t>Your food-delivery app sends an order to a restaurant system through an agreed interface.</w:t>
      </w:r>
    </w:p>
    <w:p>
      <w:r>
        <w:rPr>
          <w:b/>
        </w:rPr>
        <w:t>Tiny runnable example:</w:t>
      </w:r>
    </w:p>
    <w:p>
      <w:pPr>
        <w:pStyle w:val="Code"/>
      </w:pPr>
      <w:r>
        <w:t>request = {"model": "some-model", "input": "Hello"}</w:t>
        <w:br/>
        <w:t>print("Example API request:", request)</w:t>
      </w:r>
    </w:p>
    <w:p>
      <w:r>
        <w:rPr>
          <w:b/>
        </w:rPr>
        <w:t xml:space="preserve">What to observe: </w:t>
      </w:r>
      <w:r>
        <w:t>The actual provider API sends this request over HTTP and returns a response.</w:t>
      </w:r>
    </w:p>
    <w:p>
      <w:pPr>
        <w:pStyle w:val="Heading2"/>
      </w:pPr>
      <w:r>
        <w:t>Provider SDK</w:t>
      </w:r>
    </w:p>
    <w:p>
      <w:r>
        <w:rPr>
          <w:b/>
        </w:rPr>
        <w:t xml:space="preserve">In simple words: </w:t>
      </w:r>
      <w:r>
        <w:t>An SDK is a library that wraps the provider API so you can call it from code more conveniently.</w:t>
      </w:r>
    </w:p>
    <w:p>
      <w:r>
        <w:rPr>
          <w:b/>
        </w:rPr>
        <w:t xml:space="preserve">Real-life example: </w:t>
      </w:r>
      <w:r>
        <w:t>Instead of calling a restaurant by manually constructing every detail of the order, you use the restaurant's official app.</w:t>
      </w:r>
    </w:p>
    <w:p>
      <w:r>
        <w:rPr>
          <w:b/>
        </w:rPr>
        <w:t>Tiny runnable example:</w:t>
      </w:r>
    </w:p>
    <w:p>
      <w:pPr>
        <w:pStyle w:val="Code"/>
      </w:pPr>
      <w:r>
        <w:t># Conceptual SDK object</w:t>
        <w:br/>
        <w:t>class ProviderSDK:</w:t>
        <w:br/>
        <w:t xml:space="preserve">    def generate(self, text):</w:t>
        <w:br/>
        <w:t xml:space="preserve">        return "Model response for: " + text</w:t>
        <w:br/>
        <w:br/>
        <w:t>client = ProviderSDK()</w:t>
        <w:br/>
        <w:t>print(client.generate("Hello"))</w:t>
      </w:r>
    </w:p>
    <w:p>
      <w:r>
        <w:rPr>
          <w:b/>
        </w:rPr>
        <w:t xml:space="preserve">What to observe: </w:t>
      </w:r>
      <w:r>
        <w:t>Real SDKs handle details such as HTTP requests, authentication, request formatting, responses, and often streaming.</w:t>
      </w:r>
    </w:p>
    <w:p>
      <w:pPr>
        <w:pStyle w:val="Heading2"/>
      </w:pPr>
      <w:r>
        <w:t>Raw HTTP vs SDK vs LangChain</w:t>
      </w:r>
    </w:p>
    <w:p>
      <w:r>
        <w:rPr>
          <w:b/>
        </w:rPr>
        <w:t xml:space="preserve">In simple words: </w:t>
      </w:r>
      <w:r>
        <w:t>These are three layers of abstraction: direct HTTP is lowest-level, a provider SDK is provider-specific convenience, and LangChain adds application-level abstractions.</w:t>
      </w:r>
    </w:p>
    <w:p>
      <w:r>
        <w:rPr>
          <w:b/>
        </w:rPr>
        <w:t xml:space="preserve">Real-life example: </w:t>
      </w:r>
      <w:r>
        <w:t>A car can be controlled by engine components, by the driver's controls, or through a higher-level navigation system.</w:t>
      </w:r>
    </w:p>
    <w:p>
      <w:r>
        <w:rPr>
          <w:b/>
        </w:rPr>
        <w:t>Tiny runnable example:</w:t>
      </w:r>
    </w:p>
    <w:p>
      <w:pPr>
        <w:pStyle w:val="Code"/>
      </w:pPr>
      <w:r>
        <w:t>print("Raw HTTP  -&gt; provider API")</w:t>
        <w:br/>
        <w:t>print("SDK       -&gt; provider library")</w:t>
        <w:br/>
        <w:t>print("LangChain -&gt; orchestration/abstraction layer")</w:t>
      </w:r>
    </w:p>
    <w:p>
      <w:r>
        <w:rPr>
          <w:b/>
        </w:rPr>
        <w:t xml:space="preserve">What to observe: </w:t>
      </w:r>
      <w:r>
        <w:t>LangChain does not replace the model. It helps compose model calls with prompts, messages, tools, schemas, and other components.</w:t>
      </w:r>
    </w:p>
    <w:p>
      <w:pPr>
        <w:pStyle w:val="Heading2"/>
      </w:pPr>
      <w:r>
        <w:t>Week 1 Practice Lab</w:t>
      </w:r>
    </w:p>
    <w:p>
      <w:pPr>
        <w:pStyle w:val="ListBullet"/>
      </w:pPr>
      <w:r>
        <w:t>Run the temperature example and change 0.0, 0.3, 0.8, and 1.2.</w:t>
      </w:r>
    </w:p>
    <w:p>
      <w:pPr>
        <w:pStyle w:val="ListBullet"/>
      </w:pPr>
      <w:r>
        <w:t>Write one example where hallucination could hurt a business.</w:t>
      </w:r>
    </w:p>
    <w:p>
      <w:pPr>
        <w:pStyle w:val="ListBullet"/>
      </w:pPr>
      <w:r>
        <w:t>Draw: Application → API/SDK → Model.</w:t>
      </w:r>
    </w:p>
    <w:p>
      <w:pPr>
        <w:pStyle w:val="ListBullet"/>
      </w:pPr>
      <w:r>
        <w:t>Compare two providers on speed, quality, context, pricing, and coding ability.</w:t>
      </w:r>
    </w:p>
    <w:p>
      <w:pPr>
        <w:pStyle w:val="ListBullet"/>
      </w:pPr>
      <w:r>
        <w:t>Explain in your own words: API vs SDK vs LangChain.</w:t>
      </w:r>
    </w:p>
    <w:p>
      <w:r>
        <w:br w:type="page"/>
      </w:r>
    </w:p>
    <w:p>
      <w:pPr>
        <w:pStyle w:val="Heading1"/>
      </w:pPr>
      <w:r>
        <w:t>WEEK 2 — LANGCHAIN FUNDAMENTALS</w:t>
      </w:r>
    </w:p>
    <w:p>
      <w:r>
        <w:t>Goal: understand LangChain as a set of reusable building blocks for LLM applications.</w:t>
      </w:r>
    </w:p>
    <w:p>
      <w:pPr>
        <w:pStyle w:val="Heading2"/>
      </w:pPr>
      <w:r>
        <w:t>16. What is LangChain?</w:t>
      </w:r>
    </w:p>
    <w:p>
      <w:r>
        <w:rPr>
          <w:b/>
        </w:rPr>
        <w:t xml:space="preserve">In simple words: </w:t>
      </w:r>
      <w:r>
        <w:t>A framework/library for composing LLM applications using reusable abstractions such as models, messages, prompts, tools, structured output, and runnables.</w:t>
      </w:r>
    </w:p>
    <w:p>
      <w:r>
        <w:rPr>
          <w:b/>
        </w:rPr>
        <w:t xml:space="preserve">Real-life example: </w:t>
      </w:r>
      <w:r>
        <w:t>A construction kit: instead of building every part from raw materials every time, you reuse standard components.</w:t>
      </w:r>
    </w:p>
    <w:p>
      <w:r>
        <w:rPr>
          <w:b/>
        </w:rPr>
        <w:t>Tiny runnable example:</w:t>
      </w:r>
    </w:p>
    <w:p>
      <w:pPr>
        <w:pStyle w:val="Code"/>
      </w:pPr>
      <w:r>
        <w:t>print("Prompt -&gt; Model -&gt; Output")</w:t>
        <w:br/>
        <w:t>print("LangChain helps connect these components.")</w:t>
      </w:r>
    </w:p>
    <w:p>
      <w:r>
        <w:rPr>
          <w:b/>
        </w:rPr>
        <w:t xml:space="preserve">What to observe: </w:t>
      </w:r>
      <w:r>
        <w:t>LangChain is not an AI model and does not magically make a model smarter.</w:t>
      </w:r>
    </w:p>
    <w:p>
      <w:pPr>
        <w:pStyle w:val="Heading2"/>
      </w:pPr>
      <w:r>
        <w:t>17. LangChain Model Integration</w:t>
      </w:r>
    </w:p>
    <w:p>
      <w:r>
        <w:rPr>
          <w:b/>
        </w:rPr>
        <w:t xml:space="preserve">In simple words: </w:t>
      </w:r>
      <w:r>
        <w:t>LangChain provides integrations so different model providers can be used through similar application patterns.</w:t>
      </w:r>
    </w:p>
    <w:p>
      <w:r>
        <w:rPr>
          <w:b/>
        </w:rPr>
        <w:t xml:space="preserve">Real-life example: </w:t>
      </w:r>
      <w:r>
        <w:t>Different brands of printers have different drivers, but your application can use a common printing workflow.</w:t>
      </w:r>
    </w:p>
    <w:p>
      <w:r>
        <w:rPr>
          <w:b/>
        </w:rPr>
        <w:t>Tiny runnable example:</w:t>
      </w:r>
    </w:p>
    <w:p>
      <w:pPr>
        <w:pStyle w:val="Code"/>
      </w:pPr>
      <w:r>
        <w:t>from langchain_core.messages import HumanMessage</w:t>
        <w:br/>
        <w:t>print(HumanMessage(content="Hello LangChain"))</w:t>
      </w:r>
    </w:p>
    <w:p>
      <w:r>
        <w:rPr>
          <w:b/>
        </w:rPr>
        <w:t xml:space="preserve">What to observe: </w:t>
      </w:r>
      <w:r>
        <w:t>Provider integrations such as langchain-groq and langchain-mistralai connect LangChain to specific providers.</w:t>
      </w:r>
    </w:p>
    <w:p>
      <w:pPr>
        <w:pStyle w:val="Heading2"/>
      </w:pPr>
      <w:r>
        <w:t>18. Tiny Real Model Example — Groq</w:t>
      </w:r>
    </w:p>
    <w:p>
      <w:r>
        <w:t>Use this after installing langchain-groq and setting GROQ_API_KEY.</w:t>
      </w:r>
    </w:p>
    <w:p>
      <w:pPr>
        <w:pStyle w:val="Code"/>
      </w:pPr>
      <w:r>
        <w:t>from langchain_groq import ChatGroq</w:t>
        <w:br/>
        <w:br/>
        <w:t>llm = ChatGroq(</w:t>
        <w:br/>
        <w:t xml:space="preserve">    model="YOUR_CURRENT_GROQ_MODEL",</w:t>
        <w:br/>
        <w:t xml:space="preserve">    temperature=0</w:t>
        <w:br/>
        <w:t>)</w:t>
        <w:br/>
        <w:br/>
        <w:t>response = llm.invoke("Explain temperature in one sentence.")</w:t>
        <w:br/>
        <w:t>print(response.content)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6"/>
          </w:tcPr>
          <w:p>
            <w:r/>
            <w:r>
              <w:rPr>
                <w:b/>
                <w:sz w:val="19"/>
              </w:rPr>
              <w:t xml:space="preserve">What happens: </w:t>
            </w:r>
            <w:r>
              <w:rPr>
                <w:sz w:val="19"/>
              </w:rPr>
              <w:t>Your Python code → LangChain Groq integration → provider API → model → response.</w:t>
            </w:r>
          </w:p>
        </w:tc>
      </w:tr>
    </w:tbl>
    <w:p/>
    <w:p>
      <w:pPr>
        <w:pStyle w:val="Heading2"/>
      </w:pPr>
      <w:r>
        <w:t>19. Tiny Real Model Example — Mistral</w:t>
      </w:r>
    </w:p>
    <w:p>
      <w:r>
        <w:t>Use a currently available Mistral model from your account.</w:t>
      </w:r>
    </w:p>
    <w:p>
      <w:pPr>
        <w:pStyle w:val="Code"/>
      </w:pPr>
      <w:r>
        <w:t>from langchain_mistralai import ChatMistralAI</w:t>
        <w:br/>
        <w:br/>
        <w:t>llm = ChatMistralAI(</w:t>
        <w:br/>
        <w:t xml:space="preserve">    model="YOUR_CURRENT_MISTRAL_MODEL",</w:t>
        <w:br/>
        <w:t xml:space="preserve">    temperature=0</w:t>
        <w:br/>
        <w:t>)</w:t>
        <w:br/>
        <w:br/>
        <w:t>response = llm.invoke("Explain an API in one sentence.")</w:t>
        <w:br/>
        <w:t>print(response.content)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6"/>
          </w:tcPr>
          <w:p>
            <w:r/>
            <w:r>
              <w:rPr>
                <w:b/>
                <w:sz w:val="19"/>
              </w:rPr>
              <w:t xml:space="preserve">Important: </w:t>
            </w:r>
            <w:r>
              <w:rPr>
                <w:sz w:val="19"/>
              </w:rPr>
              <w:t>Do not use ChatOpenAI just because the model is an LLM. Provider integrations should match the provider unless you intentionally use a compatible endpoint.</w:t>
            </w:r>
          </w:p>
        </w:tc>
      </w:tr>
    </w:tbl>
    <w:p/>
    <w:p>
      <w:pPr>
        <w:pStyle w:val="Heading2"/>
      </w:pPr>
      <w:r>
        <w:t>20. LangChain Messages</w:t>
      </w:r>
    </w:p>
    <w:p>
      <w:r>
        <w:t>Messages make conversations explicit instead of treating everything as one plain string.</w:t>
      </w:r>
    </w:p>
    <w:p>
      <w:pPr>
        <w:pStyle w:val="Heading2"/>
      </w:pPr>
      <w:r>
        <w:t>SystemMessage</w:t>
      </w:r>
    </w:p>
    <w:p>
      <w:r>
        <w:rPr>
          <w:b/>
        </w:rPr>
        <w:t xml:space="preserve">In simple words: </w:t>
      </w:r>
      <w:r>
        <w:t>Instructions that describe how the AI should behave.</w:t>
      </w:r>
    </w:p>
    <w:p>
      <w:r>
        <w:rPr>
          <w:b/>
        </w:rPr>
        <w:t xml:space="preserve">Real-life example: </w:t>
      </w:r>
      <w:r>
        <w:t>A manager tells a support employee: 'Always be polite and concise.'</w:t>
      </w:r>
    </w:p>
    <w:p>
      <w:r>
        <w:rPr>
          <w:b/>
        </w:rPr>
        <w:t>Tiny runnable example:</w:t>
      </w:r>
    </w:p>
    <w:p>
      <w:pPr>
        <w:pStyle w:val="Code"/>
      </w:pPr>
      <w:r>
        <w:t>from langchain_core.messages import SystemMessage</w:t>
        <w:br/>
        <w:t>m = SystemMessage(content="You are a polite tutor.")</w:t>
        <w:br/>
        <w:t>print(m.type, m.content)</w:t>
      </w:r>
    </w:p>
    <w:p>
      <w:r>
        <w:rPr>
          <w:b/>
        </w:rPr>
        <w:t xml:space="preserve">What to observe: </w:t>
      </w:r>
      <w:r>
        <w:t>The system message is application-level guidance.</w:t>
      </w:r>
    </w:p>
    <w:p>
      <w:pPr>
        <w:pStyle w:val="Heading2"/>
      </w:pPr>
      <w:r>
        <w:t>HumanMessage</w:t>
      </w:r>
    </w:p>
    <w:p>
      <w:r>
        <w:rPr>
          <w:b/>
        </w:rPr>
        <w:t xml:space="preserve">In simple words: </w:t>
      </w:r>
      <w:r>
        <w:t>The user's input/question.</w:t>
      </w:r>
    </w:p>
    <w:p>
      <w:r>
        <w:rPr>
          <w:b/>
        </w:rPr>
        <w:t xml:space="preserve">Real-life example: </w:t>
      </w:r>
      <w:r>
        <w:t>A customer tells the support employee: 'I cannot log in.'</w:t>
      </w:r>
    </w:p>
    <w:p>
      <w:r>
        <w:rPr>
          <w:b/>
        </w:rPr>
        <w:t>Tiny runnable example:</w:t>
      </w:r>
    </w:p>
    <w:p>
      <w:pPr>
        <w:pStyle w:val="Code"/>
      </w:pPr>
      <w:r>
        <w:t>from langchain_core.messages import HumanMessage</w:t>
        <w:br/>
        <w:t>m = HumanMessage(content="I cannot log in.")</w:t>
        <w:br/>
        <w:t>print(m.type, m.content)</w:t>
      </w:r>
    </w:p>
    <w:p>
      <w:r>
        <w:rPr>
          <w:b/>
        </w:rPr>
        <w:t xml:space="preserve">What to observe: </w:t>
      </w:r>
      <w:r>
        <w:t>HumanMessage normally represents the user's request.</w:t>
      </w:r>
    </w:p>
    <w:p>
      <w:pPr>
        <w:pStyle w:val="Heading2"/>
      </w:pPr>
      <w:r>
        <w:t>AIMessage</w:t>
      </w:r>
    </w:p>
    <w:p>
      <w:r>
        <w:rPr>
          <w:b/>
        </w:rPr>
        <w:t xml:space="preserve">In simple words: </w:t>
      </w:r>
      <w:r>
        <w:t>A message representing model-generated content.</w:t>
      </w:r>
    </w:p>
    <w:p>
      <w:r>
        <w:rPr>
          <w:b/>
        </w:rPr>
        <w:t xml:space="preserve">Real-life example: </w:t>
      </w:r>
      <w:r>
        <w:t>The support employee replies: 'Let me help you reset your password.'</w:t>
      </w:r>
    </w:p>
    <w:p>
      <w:r>
        <w:rPr>
          <w:b/>
        </w:rPr>
        <w:t>Tiny runnable example:</w:t>
      </w:r>
    </w:p>
    <w:p>
      <w:pPr>
        <w:pStyle w:val="Code"/>
      </w:pPr>
      <w:r>
        <w:t>from langchain_core.messages import AIMessage</w:t>
        <w:br/>
        <w:t>m = AIMessage(content="Let me help you reset your password.")</w:t>
        <w:br/>
        <w:t>print(m.type, m.content)</w:t>
      </w:r>
    </w:p>
    <w:p>
      <w:r>
        <w:rPr>
          <w:b/>
        </w:rPr>
        <w:t xml:space="preserve">What to observe: </w:t>
      </w:r>
      <w:r>
        <w:t>AIMessage can also carry tool-call information when a model decides to use a tool.</w:t>
      </w:r>
    </w:p>
    <w:p>
      <w:pPr>
        <w:pStyle w:val="Heading2"/>
      </w:pPr>
      <w:r>
        <w:t>ToolMessage</w:t>
      </w:r>
    </w:p>
    <w:p>
      <w:r>
        <w:rPr>
          <w:b/>
        </w:rPr>
        <w:t xml:space="preserve">In simple words: </w:t>
      </w:r>
      <w:r>
        <w:t>A message containing the result returned by a tool.</w:t>
      </w:r>
    </w:p>
    <w:p>
      <w:r>
        <w:rPr>
          <w:b/>
        </w:rPr>
        <w:t xml:space="preserve">Real-life example: </w:t>
      </w:r>
      <w:r>
        <w:t>The support employee asks an account system for the user's account status, and the system returns the result.</w:t>
      </w:r>
    </w:p>
    <w:p>
      <w:r>
        <w:rPr>
          <w:b/>
        </w:rPr>
        <w:t>Tiny runnable example:</w:t>
      </w:r>
    </w:p>
    <w:p>
      <w:pPr>
        <w:pStyle w:val="Code"/>
      </w:pPr>
      <w:r>
        <w:t>from langchain_core.messages import ToolMessage</w:t>
        <w:br/>
        <w:t>m = ToolMessage(content="Account is active.", tool_call_id="demo-call")</w:t>
        <w:br/>
        <w:t>print(m.type, m.content)</w:t>
      </w:r>
    </w:p>
    <w:p>
      <w:r>
        <w:rPr>
          <w:b/>
        </w:rPr>
        <w:t xml:space="preserve">What to observe: </w:t>
      </w:r>
      <w:r>
        <w:t>ToolMessage represents tool output that can be supplied back into the conversation.</w:t>
      </w:r>
    </w:p>
    <w:p>
      <w:pPr>
        <w:pStyle w:val="Heading2"/>
      </w:pPr>
      <w:r>
        <w:t>Message Flow With Tools</w:t>
      </w:r>
    </w:p>
    <w:p>
      <w:pPr>
        <w:pStyle w:val="Code"/>
      </w:pPr>
      <w:r>
        <w:t>HumanMessage</w:t>
        <w:br/>
        <w:t xml:space="preserve">    ↓</w:t>
        <w:br/>
        <w:t>AIMessage (requests a tool)</w:t>
        <w:br/>
        <w:t xml:space="preserve">    ↓</w:t>
        <w:br/>
        <w:t>Tool executes</w:t>
        <w:br/>
        <w:t xml:space="preserve">    ↓</w:t>
        <w:br/>
        <w:t>ToolMessage (tool result)</w:t>
        <w:br/>
        <w:t xml:space="preserve">    ↓</w:t>
        <w:br/>
        <w:t>AIMessage (final response)</w:t>
      </w:r>
    </w:p>
    <w:p>
      <w:pPr>
        <w:pStyle w:val="Heading2"/>
      </w:pPr>
      <w:r>
        <w:t>21. Model Invocation</w:t>
      </w:r>
    </w:p>
    <w:p>
      <w:pPr>
        <w:pStyle w:val="Heading2"/>
      </w:pPr>
      <w:r>
        <w:t>invoke()</w:t>
      </w:r>
    </w:p>
    <w:p>
      <w:r>
        <w:rPr>
          <w:b/>
        </w:rPr>
        <w:t xml:space="preserve">In simple words: </w:t>
      </w:r>
      <w:r>
        <w:t>Run a model call and wait for the complete result.</w:t>
      </w:r>
    </w:p>
    <w:p>
      <w:r>
        <w:rPr>
          <w:b/>
        </w:rPr>
        <w:t xml:space="preserve">Real-life example: </w:t>
      </w:r>
      <w:r>
        <w:t>Call a restaurant, wait for the full answer, then continue.</w:t>
      </w:r>
    </w:p>
    <w:p>
      <w:r>
        <w:rPr>
          <w:b/>
        </w:rPr>
        <w:t>Tiny runnable example:</w:t>
      </w:r>
    </w:p>
    <w:p>
      <w:pPr>
        <w:pStyle w:val="Code"/>
      </w:pPr>
      <w:r>
        <w:t># Works with a configured LangChain model:</w:t>
        <w:br/>
        <w:t># response = llm.invoke("Hello")</w:t>
        <w:br/>
        <w:t># print(response.content)</w:t>
        <w:br/>
        <w:t>print("invoke = wait for complete result")</w:t>
      </w:r>
    </w:p>
    <w:p>
      <w:r>
        <w:rPr>
          <w:b/>
        </w:rPr>
        <w:t xml:space="preserve">What to observe: </w:t>
      </w:r>
      <w:r>
        <w:t>Use invoke for simple synchronous calls.</w:t>
      </w:r>
    </w:p>
    <w:p>
      <w:pPr>
        <w:pStyle w:val="Heading2"/>
      </w:pPr>
      <w:r>
        <w:t>ainvoke()</w:t>
      </w:r>
    </w:p>
    <w:p>
      <w:r>
        <w:rPr>
          <w:b/>
        </w:rPr>
        <w:t xml:space="preserve">In simple words: </w:t>
      </w:r>
      <w:r>
        <w:t>Run the model call asynchronously.</w:t>
      </w:r>
    </w:p>
    <w:p>
      <w:r>
        <w:rPr>
          <w:b/>
        </w:rPr>
        <w:t xml:space="preserve">Real-life example: </w:t>
      </w:r>
      <w:r>
        <w:t>Start a delivery request without freezing the rest of your restaurant app.</w:t>
      </w:r>
    </w:p>
    <w:p>
      <w:r>
        <w:rPr>
          <w:b/>
        </w:rPr>
        <w:t>Tiny runnable example:</w:t>
      </w:r>
    </w:p>
    <w:p>
      <w:pPr>
        <w:pStyle w:val="Code"/>
      </w:pPr>
      <w:r>
        <w:t>import asyncio</w:t>
        <w:br/>
        <w:br/>
        <w:t>async def main():</w:t>
        <w:br/>
        <w:t xml:space="preserve">    print("ainvoke = asynchronous model call")</w:t>
        <w:br/>
        <w:t xml:space="preserve">    # response = await llm.ainvoke("Hello")</w:t>
        <w:br/>
        <w:t xml:space="preserve">    # print(response.content)</w:t>
        <w:br/>
        <w:br/>
        <w:t>asyncio.run(main())</w:t>
      </w:r>
    </w:p>
    <w:p>
      <w:r>
        <w:rPr>
          <w:b/>
        </w:rPr>
        <w:t xml:space="preserve">What to observe: </w:t>
      </w:r>
      <w:r>
        <w:t>Async is mainly about application concurrency/non-blocking I/O; it does not magically make the model generate faster.</w:t>
      </w:r>
    </w:p>
    <w:p>
      <w:pPr>
        <w:pStyle w:val="Heading2"/>
      </w:pPr>
      <w:r>
        <w:t>stream()</w:t>
      </w:r>
    </w:p>
    <w:p>
      <w:r>
        <w:rPr>
          <w:b/>
        </w:rPr>
        <w:t xml:space="preserve">In simple words: </w:t>
      </w:r>
      <w:r>
        <w:t>Receive the response progressively in chunks.</w:t>
      </w:r>
    </w:p>
    <w:p>
      <w:r>
        <w:rPr>
          <w:b/>
        </w:rPr>
        <w:t xml:space="preserve">Real-life example: </w:t>
      </w:r>
      <w:r>
        <w:t>Instead of waiting for a whole speech, you hear the speaker sentence by sentence.</w:t>
      </w:r>
    </w:p>
    <w:p>
      <w:r>
        <w:rPr>
          <w:b/>
        </w:rPr>
        <w:t>Tiny runnable example:</w:t>
      </w:r>
    </w:p>
    <w:p>
      <w:pPr>
        <w:pStyle w:val="Code"/>
      </w:pPr>
      <w:r>
        <w:t>chunks = ["Hello", " ", "from", " ", "AI"]</w:t>
        <w:br/>
        <w:t>for chunk in chunks:</w:t>
        <w:br/>
        <w:t xml:space="preserve">    print(chunk, end="", flush=True)</w:t>
      </w:r>
    </w:p>
    <w:p>
      <w:r>
        <w:rPr>
          <w:b/>
        </w:rPr>
        <w:t xml:space="preserve">What to observe: </w:t>
      </w:r>
      <w:r>
        <w:t>In a real model call, llm.stream(...) can produce chunks as output arrives.</w:t>
      </w:r>
    </w:p>
    <w:p>
      <w:pPr>
        <w:pStyle w:val="Heading2"/>
      </w:pPr>
      <w:r>
        <w:t>astream()</w:t>
      </w:r>
    </w:p>
    <w:p>
      <w:r>
        <w:rPr>
          <w:b/>
        </w:rPr>
        <w:t xml:space="preserve">In simple words: </w:t>
      </w:r>
      <w:r>
        <w:t>Asynchronous streaming of output chunks.</w:t>
      </w:r>
    </w:p>
    <w:p>
      <w:r>
        <w:rPr>
          <w:b/>
        </w:rPr>
        <w:t xml:space="preserve">Real-life example: </w:t>
      </w:r>
      <w:r>
        <w:t>A live caption system receives speech pieces while other application work continues.</w:t>
      </w:r>
    </w:p>
    <w:p>
      <w:r>
        <w:rPr>
          <w:b/>
        </w:rPr>
        <w:t>Tiny runnable example:</w:t>
      </w:r>
    </w:p>
    <w:p>
      <w:pPr>
        <w:pStyle w:val="Code"/>
      </w:pPr>
      <w:r>
        <w:t>import asyncio</w:t>
        <w:br/>
        <w:br/>
        <w:t>async def main():</w:t>
        <w:br/>
        <w:t xml:space="preserve">    for chunk in ["Hello", " ", "async"]:</w:t>
        <w:br/>
        <w:t xml:space="preserve">        print(chunk, end="", flush=True)</w:t>
        <w:br/>
        <w:br/>
        <w:t>asyncio.run(main())</w:t>
      </w:r>
    </w:p>
    <w:p>
      <w:r>
        <w:rPr>
          <w:b/>
        </w:rPr>
        <w:t xml:space="preserve">What to observe: </w:t>
      </w:r>
      <w:r>
        <w:t>With a real LangChain model, use async iteration over llm.astream(...).</w:t>
      </w:r>
    </w:p>
    <w:p>
      <w:pPr>
        <w:pStyle w:val="Heading2"/>
      </w:pPr>
      <w:r>
        <w:t>22. Prompt Templates</w:t>
      </w:r>
    </w:p>
    <w:p>
      <w:pPr>
        <w:pStyle w:val="Heading2"/>
      </w:pPr>
      <w:r>
        <w:t>Reusable Prompt Template</w:t>
      </w:r>
    </w:p>
    <w:p>
      <w:r>
        <w:rPr>
          <w:b/>
        </w:rPr>
        <w:t xml:space="preserve">In simple words: </w:t>
      </w:r>
      <w:r>
        <w:t>A prompt template is a reusable prompt with variables.</w:t>
      </w:r>
    </w:p>
    <w:p>
      <w:r>
        <w:rPr>
          <w:b/>
        </w:rPr>
        <w:t xml:space="preserve">Real-life example: </w:t>
      </w:r>
      <w:r>
        <w:t>A letter template has blank spaces for name and date that you fill in each time.</w:t>
      </w:r>
    </w:p>
    <w:p>
      <w:r>
        <w:rPr>
          <w:b/>
        </w:rPr>
        <w:t>Tiny runnable example:</w:t>
      </w:r>
    </w:p>
    <w:p>
      <w:pPr>
        <w:pStyle w:val="Code"/>
      </w:pPr>
      <w:r>
        <w:t>from langchain_core.prompts import ChatPromptTemplate</w:t>
        <w:br/>
        <w:br/>
        <w:t>prompt = ChatPromptTemplate.from_template(</w:t>
        <w:br/>
        <w:t xml:space="preserve">    "Explain {topic} in simple words."</w:t>
        <w:br/>
        <w:t>)</w:t>
        <w:br/>
        <w:br/>
        <w:t>messages = prompt.invoke({"topic": "temperature"})</w:t>
        <w:br/>
        <w:t>print(messages)</w:t>
      </w:r>
    </w:p>
    <w:p>
      <w:r>
        <w:rPr>
          <w:b/>
        </w:rPr>
        <w:t xml:space="preserve">What to observe: </w:t>
      </w:r>
      <w:r>
        <w:t>The prompt stays reusable while the topic changes.</w:t>
      </w:r>
    </w:p>
    <w:p>
      <w:pPr>
        <w:pStyle w:val="Heading2"/>
      </w:pPr>
      <w:r>
        <w:t>Chat Prompt Template</w:t>
      </w:r>
    </w:p>
    <w:p>
      <w:r>
        <w:rPr>
          <w:b/>
        </w:rPr>
        <w:t xml:space="preserve">In simple words: </w:t>
      </w:r>
      <w:r>
        <w:t>A template can contain system and human roles.</w:t>
      </w:r>
    </w:p>
    <w:p>
      <w:r>
        <w:rPr>
          <w:b/>
        </w:rPr>
        <w:t xml:space="preserve">Real-life example: </w:t>
      </w:r>
      <w:r>
        <w:t>A teacher has standing instructions plus the student's question.</w:t>
      </w:r>
    </w:p>
    <w:p>
      <w:r>
        <w:rPr>
          <w:b/>
        </w:rPr>
        <w:t>Tiny runnable example:</w:t>
      </w:r>
    </w:p>
    <w:p>
      <w:pPr>
        <w:pStyle w:val="Code"/>
      </w:pPr>
      <w:r>
        <w:t>from langchain_core.prompts import ChatPromptTemplate</w:t>
        <w:br/>
        <w:br/>
        <w:t>prompt = ChatPromptTemplate.from_messages([</w:t>
        <w:br/>
        <w:t xml:space="preserve">    ("system", "You are a beginner-friendly {role}."),</w:t>
        <w:br/>
        <w:t xml:space="preserve">    ("human", "Explain {topic}.")</w:t>
        <w:br/>
        <w:t>])</w:t>
        <w:br/>
        <w:br/>
        <w:t>messages = prompt.invoke({</w:t>
        <w:br/>
        <w:t xml:space="preserve">    "role": "Python tutor",</w:t>
        <w:br/>
        <w:t xml:space="preserve">    "topic": "lists"</w:t>
        <w:br/>
        <w:t>})</w:t>
        <w:br/>
        <w:t>print(messages)</w:t>
      </w:r>
    </w:p>
    <w:p>
      <w:r>
        <w:rPr>
          <w:b/>
        </w:rPr>
        <w:t xml:space="preserve">What to observe: </w:t>
      </w:r>
      <w:r>
        <w:t>Separating roles makes prompts easier to reuse and maintain.</w:t>
      </w:r>
    </w:p>
    <w:p>
      <w:pPr>
        <w:pStyle w:val="Heading2"/>
      </w:pPr>
      <w:r>
        <w:t>Prompt → Model Chain</w:t>
      </w:r>
    </w:p>
    <w:p>
      <w:r>
        <w:rPr>
          <w:b/>
        </w:rPr>
        <w:t xml:space="preserve">In simple words: </w:t>
      </w:r>
      <w:r>
        <w:t>LangChain lets components be composed into a pipeline.</w:t>
      </w:r>
    </w:p>
    <w:p>
      <w:r>
        <w:rPr>
          <w:b/>
        </w:rPr>
        <w:t xml:space="preserve">Real-life example: </w:t>
      </w:r>
      <w:r>
        <w:t>A factory line takes raw material through station 1, station 2, and station 3.</w:t>
      </w:r>
    </w:p>
    <w:p>
      <w:r>
        <w:rPr>
          <w:b/>
        </w:rPr>
        <w:t>Tiny runnable example:</w:t>
      </w:r>
    </w:p>
    <w:p>
      <w:pPr>
        <w:pStyle w:val="Code"/>
      </w:pPr>
      <w:r>
        <w:t>from langchain_core.prompts import ChatPromptTemplate</w:t>
        <w:br/>
        <w:br/>
        <w:t>prompt = ChatPromptTemplate.from_template(</w:t>
        <w:br/>
        <w:t xml:space="preserve">    "Explain {topic} simply."</w:t>
        <w:br/>
        <w:t>)</w:t>
        <w:br/>
        <w:br/>
        <w:t>print("Pipeline concept: prompt | model")</w:t>
        <w:br/>
        <w:t># chain = prompt | llm</w:t>
        <w:br/>
        <w:t># response = chain.invoke({"topic": "API"})</w:t>
      </w:r>
    </w:p>
    <w:p>
      <w:r>
        <w:rPr>
          <w:b/>
        </w:rPr>
        <w:t xml:space="preserve">What to observe: </w:t>
      </w:r>
      <w:r>
        <w:t>The pipe operator | composes runnable components.</w:t>
      </w:r>
    </w:p>
    <w:p>
      <w:pPr>
        <w:pStyle w:val="Heading2"/>
      </w:pPr>
      <w:r>
        <w:t>23. Pydantic and Structured Output</w:t>
      </w:r>
    </w:p>
    <w:p>
      <w:pPr>
        <w:pStyle w:val="Heading2"/>
      </w:pPr>
      <w:r>
        <w:t>Pydantic Schema</w:t>
      </w:r>
    </w:p>
    <w:p>
      <w:r>
        <w:rPr>
          <w:b/>
        </w:rPr>
        <w:t xml:space="preserve">In simple words: </w:t>
      </w:r>
      <w:r>
        <w:t>A Python class that describes the fields and types your data should contain.</w:t>
      </w:r>
    </w:p>
    <w:p>
      <w:r>
        <w:rPr>
          <w:b/>
        </w:rPr>
        <w:t xml:space="preserve">Real-life example: </w:t>
      </w:r>
      <w:r>
        <w:t>A form says: name must be text, age must be a number, department must be text.</w:t>
      </w:r>
    </w:p>
    <w:p>
      <w:r>
        <w:rPr>
          <w:b/>
        </w:rPr>
        <w:t>Tiny runnable example:</w:t>
      </w:r>
    </w:p>
    <w:p>
      <w:pPr>
        <w:pStyle w:val="Code"/>
      </w:pPr>
      <w:r>
        <w:t>from pydantic import BaseModel</w:t>
        <w:br/>
        <w:br/>
        <w:t>class Employee(BaseModel):</w:t>
        <w:br/>
        <w:t xml:space="preserve">    name: str</w:t>
        <w:br/>
        <w:t xml:space="preserve">    age: int</w:t>
        <w:br/>
        <w:t xml:space="preserve">    department: str</w:t>
        <w:br/>
        <w:br/>
        <w:t>employee = Employee(</w:t>
        <w:br/>
        <w:t xml:space="preserve">    name="John",</w:t>
        <w:br/>
        <w:t xml:space="preserve">    age=25,</w:t>
        <w:br/>
        <w:t xml:space="preserve">    department="Development"</w:t>
        <w:br/>
        <w:t>)</w:t>
        <w:br/>
        <w:t>print(employee)</w:t>
      </w:r>
    </w:p>
    <w:p>
      <w:r>
        <w:rPr>
          <w:b/>
        </w:rPr>
        <w:t xml:space="preserve">What to observe: </w:t>
      </w:r>
      <w:r>
        <w:t>Pydantic validates the structure and basic types of the data.</w:t>
      </w:r>
    </w:p>
    <w:p>
      <w:pPr>
        <w:pStyle w:val="Heading2"/>
      </w:pPr>
      <w:r>
        <w:t>Structured LLM Output</w:t>
      </w:r>
    </w:p>
    <w:p>
      <w:r>
        <w:rPr>
          <w:b/>
        </w:rPr>
        <w:t xml:space="preserve">In simple words: </w:t>
      </w:r>
      <w:r>
        <w:t>Instead of accepting free-form text, you can ask a supported LangChain model to return data matching a schema.</w:t>
      </w:r>
    </w:p>
    <w:p>
      <w:r>
        <w:rPr>
          <w:b/>
        </w:rPr>
        <w:t xml:space="preserve">Real-life example: </w:t>
      </w:r>
      <w:r>
        <w:t>A receptionist does not write a random note; they fill fixed fields in a form.</w:t>
      </w:r>
    </w:p>
    <w:p>
      <w:r>
        <w:rPr>
          <w:b/>
        </w:rPr>
        <w:t>Tiny runnable example:</w:t>
      </w:r>
    </w:p>
    <w:p>
      <w:pPr>
        <w:pStyle w:val="Code"/>
      </w:pPr>
      <w:r>
        <w:t>from pydantic import BaseModel</w:t>
        <w:br/>
        <w:br/>
        <w:t>class Employee(BaseModel):</w:t>
        <w:br/>
        <w:t xml:space="preserve">    name: str</w:t>
        <w:br/>
        <w:t xml:space="preserve">    age: int</w:t>
        <w:br/>
        <w:t xml:space="preserve">    department: str</w:t>
        <w:br/>
        <w:br/>
        <w:t>print("Expected fields:", list(Employee.model_fields))</w:t>
      </w:r>
    </w:p>
    <w:p>
      <w:r>
        <w:rPr>
          <w:b/>
        </w:rPr>
        <w:t xml:space="preserve">What to observe: </w:t>
      </w:r>
      <w:r>
        <w:t>With a real model, llm.with_structured_output(Employee) asks the model/integration for this structure. Pydantic checks the resulting data; it does not prove the facts are true.</w:t>
      </w:r>
    </w:p>
    <w:p>
      <w:pPr>
        <w:pStyle w:val="Heading2"/>
      </w:pPr>
      <w:r>
        <w:t>24. if __name__ == '__main__'</w:t>
      </w:r>
    </w:p>
    <w:p>
      <w:r>
        <w:rPr>
          <w:b/>
        </w:rPr>
        <w:t xml:space="preserve">In simple words: </w:t>
      </w:r>
      <w:r>
        <w:t>This makes a block run when a file is executed directly, but not when that file is imported.</w:t>
      </w:r>
    </w:p>
    <w:p>
      <w:r>
        <w:rPr>
          <w:b/>
        </w:rPr>
        <w:t xml:space="preserve">Real-life example: </w:t>
      </w:r>
      <w:r>
        <w:t>A shop opens its doors when the shop is run, but importing the shop's inventory module should not open the store.</w:t>
      </w:r>
    </w:p>
    <w:p>
      <w:r>
        <w:rPr>
          <w:b/>
        </w:rPr>
        <w:t>Tiny runnable example:</w:t>
      </w:r>
    </w:p>
    <w:p>
      <w:pPr>
        <w:pStyle w:val="Code"/>
      </w:pPr>
      <w:r>
        <w:t>def hello():</w:t>
        <w:br/>
        <w:t xml:space="preserve">    print("Hello")</w:t>
        <w:br/>
        <w:br/>
        <w:t>if __name__ == "__main__":</w:t>
        <w:br/>
        <w:t xml:space="preserve">    hello()</w:t>
      </w:r>
    </w:p>
    <w:p>
      <w:r>
        <w:rPr>
          <w:b/>
        </w:rPr>
        <w:t xml:space="preserve">What to observe: </w:t>
      </w:r>
      <w:r>
        <w:t>If another file imports hello(), the hello() call inside the main guard does not automatically run.</w:t>
      </w:r>
    </w:p>
    <w:p>
      <w:pPr>
        <w:pStyle w:val="Heading2"/>
      </w:pPr>
      <w:r>
        <w:t>25. Put the Pieces Together</w:t>
      </w:r>
    </w:p>
    <w:p>
      <w:r>
        <w:t>This is the mental model you should now have:</w:t>
      </w:r>
    </w:p>
    <w:p>
      <w:pPr>
        <w:pStyle w:val="Code"/>
      </w:pPr>
      <w:r>
        <w:t>User</w:t>
        <w:br/>
        <w:t xml:space="preserve"> ↓</w:t>
        <w:br/>
        <w:t>Prompt Template</w:t>
        <w:br/>
        <w:t xml:space="preserve"> ↓</w:t>
        <w:br/>
        <w:t>Messages</w:t>
        <w:br/>
        <w:t xml:space="preserve"> ↓</w:t>
        <w:br/>
        <w:t>LangChain Model Integration</w:t>
        <w:br/>
        <w:t xml:space="preserve"> ↓</w:t>
        <w:br/>
        <w:t>Provider API / SDK</w:t>
        <w:br/>
        <w:t xml:space="preserve"> ↓</w:t>
        <w:br/>
        <w:t>LLM</w:t>
        <w:br/>
        <w:t xml:space="preserve"> ↓</w:t>
        <w:br/>
        <w:t>Structured Output / Parser</w:t>
        <w:br/>
        <w:t xml:space="preserve"> ↓</w:t>
        <w:br/>
        <w:t>Your Application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6"/>
          </w:tcPr>
          <w:p>
            <w:r/>
            <w:r>
              <w:rPr>
                <w:b/>
                <w:sz w:val="19"/>
              </w:rPr>
              <w:t xml:space="preserve">Key idea: </w:t>
            </w:r>
            <w:r>
              <w:rPr>
                <w:sz w:val="19"/>
              </w:rPr>
              <w:t>LangChain is an orchestration layer. The provider owns the model and API. Your application owns the business logic.</w:t>
            </w:r>
          </w:p>
        </w:tc>
      </w:tr>
    </w:tbl>
    <w:p/>
    <w:p>
      <w:pPr>
        <w:pStyle w:val="Heading2"/>
      </w:pPr>
      <w:r>
        <w:t>26. Mini Project — Employee Question Assistant</w:t>
      </w:r>
    </w:p>
    <w:p>
      <w:r>
        <w:t>Build this in small steps instead of trying to create an agent immediately.</w:t>
      </w:r>
    </w:p>
    <w:p>
      <w:pPr>
        <w:pStyle w:val="Heading3"/>
      </w:pPr>
      <w:r>
        <w:t>Step 1 — Plain question</w:t>
      </w:r>
    </w:p>
    <w:p>
      <w:pPr>
        <w:pStyle w:val="Code"/>
      </w:pPr>
      <w:r>
        <w:t>question = "What is PF?"</w:t>
        <w:br/>
        <w:t>print(question)</w:t>
      </w:r>
    </w:p>
    <w:p>
      <w:pPr>
        <w:pStyle w:val="Heading3"/>
      </w:pPr>
      <w:r>
        <w:t>Step 2 — Add a reusable prompt</w:t>
      </w:r>
    </w:p>
    <w:p>
      <w:pPr>
        <w:pStyle w:val="Code"/>
      </w:pPr>
      <w:r>
        <w:t>from langchain_core.prompts import ChatPromptTemplate</w:t>
        <w:br/>
        <w:br/>
        <w:t>prompt = ChatPromptTemplate.from_messages([</w:t>
        <w:br/>
        <w:t xml:space="preserve">    ("system", "You explain HR concepts to employees in simple language."),</w:t>
        <w:br/>
        <w:t xml:space="preserve">    ("human", "{question}")</w:t>
        <w:br/>
        <w:t>])</w:t>
        <w:br/>
        <w:br/>
        <w:t>print(prompt.invoke({"question": "What is PF?"}))</w:t>
      </w:r>
    </w:p>
    <w:p>
      <w:pPr>
        <w:pStyle w:val="Heading3"/>
      </w:pPr>
      <w:r>
        <w:t>Step 3 — Add a model</w:t>
      </w:r>
    </w:p>
    <w:p>
      <w:pPr>
        <w:pStyle w:val="Code"/>
      </w:pPr>
      <w:r>
        <w:t># llm = ChatGroq(model="YOUR_CURRENT_GROQ_MODEL", temperature=0)</w:t>
        <w:br/>
        <w:t># chain = prompt | llm</w:t>
        <w:br/>
        <w:t># response = chain.invoke({"question": "What is PF?"})</w:t>
        <w:br/>
        <w:t># print(response.content)</w:t>
      </w:r>
    </w:p>
    <w:p>
      <w:pPr>
        <w:pStyle w:val="Heading3"/>
      </w:pPr>
      <w:r>
        <w:t>Step 4 — Add structured output</w:t>
      </w:r>
    </w:p>
    <w:p>
      <w:pPr>
        <w:pStyle w:val="Code"/>
      </w:pPr>
      <w:r>
        <w:t>from pydantic import BaseModel</w:t>
        <w:br/>
        <w:br/>
        <w:t>class Answer(BaseModel):</w:t>
        <w:br/>
        <w:t xml:space="preserve">    topic: str</w:t>
        <w:br/>
        <w:t xml:space="preserve">    answer: str</w:t>
        <w:br/>
        <w:t xml:space="preserve">    confidence_note: str</w:t>
        <w:br/>
        <w:br/>
        <w:t># structured_llm = llm.with_structured_output(Answer)</w:t>
        <w:br/>
        <w:t># result = structured_llm.invoke("Explain PF.")</w:t>
        <w:br/>
        <w:t># print(result)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6"/>
          </w:tcPr>
          <w:p>
            <w:r/>
            <w:r>
              <w:rPr>
                <w:b/>
                <w:sz w:val="19"/>
              </w:rPr>
              <w:t xml:space="preserve">Production lesson: </w:t>
            </w:r>
            <w:r>
              <w:rPr>
                <w:sz w:val="19"/>
              </w:rPr>
              <w:t>For real payroll information, the model should not invent policy. Give it trusted company data and keep calculations/business rules in deterministic backend code.</w:t>
            </w:r>
          </w:p>
        </w:tc>
      </w:tr>
    </w:tbl>
    <w:p/>
    <w:p>
      <w:r>
        <w:br w:type="page"/>
      </w:r>
    </w:p>
    <w:p>
      <w:pPr>
        <w:pStyle w:val="Heading1"/>
      </w:pPr>
      <w:r>
        <w:t>27. Beginner Practice Checklist</w:t>
      </w:r>
    </w:p>
    <w:p>
      <w:pPr>
        <w:pStyle w:val="ListBullet"/>
      </w:pPr>
      <w:r>
        <w:t>Explain AI Engineering in your own words.</w:t>
      </w:r>
    </w:p>
    <w:p>
      <w:pPr>
        <w:pStyle w:val="ListBullet"/>
      </w:pPr>
      <w:r>
        <w:t>Explain the difference between API, SDK, and LangChain.</w:t>
      </w:r>
    </w:p>
    <w:p>
      <w:pPr>
        <w:pStyle w:val="ListBullet"/>
      </w:pPr>
      <w:r>
        <w:t>Run a temperature experiment and record what changes.</w:t>
      </w:r>
    </w:p>
    <w:p>
      <w:pPr>
        <w:pStyle w:val="ListBullet"/>
      </w:pPr>
      <w:r>
        <w:t>Explain top-p without using mathematical terminology.</w:t>
      </w:r>
    </w:p>
    <w:p>
      <w:pPr>
        <w:pStyle w:val="ListBullet"/>
      </w:pPr>
      <w:r>
        <w:t>Explain tokens and context window using your own analogy.</w:t>
      </w:r>
    </w:p>
    <w:p>
      <w:pPr>
        <w:pStyle w:val="ListBullet"/>
      </w:pPr>
      <w:r>
        <w:t>Create one SystemMessage, one HumanMessage, one AIMessage, and one ToolMessage.</w:t>
      </w:r>
    </w:p>
    <w:p>
      <w:pPr>
        <w:pStyle w:val="ListBullet"/>
      </w:pPr>
      <w:r>
        <w:t>Run invoke() with a real model.</w:t>
      </w:r>
    </w:p>
    <w:p>
      <w:pPr>
        <w:pStyle w:val="ListBullet"/>
      </w:pPr>
      <w:r>
        <w:t>Run a streaming example.</w:t>
      </w:r>
    </w:p>
    <w:p>
      <w:pPr>
        <w:pStyle w:val="ListBullet"/>
      </w:pPr>
      <w:r>
        <w:t>Create a ChatPromptTemplate with two variables.</w:t>
      </w:r>
    </w:p>
    <w:p>
      <w:pPr>
        <w:pStyle w:val="ListBullet"/>
      </w:pPr>
      <w:r>
        <w:t>Create a Pydantic Employee schema.</w:t>
      </w:r>
    </w:p>
    <w:p>
      <w:pPr>
        <w:pStyle w:val="ListBullet"/>
      </w:pPr>
      <w:r>
        <w:t>Try structured output with a supported model integration.</w:t>
      </w:r>
    </w:p>
    <w:p>
      <w:pPr>
        <w:pStyle w:val="ListBullet"/>
      </w:pPr>
      <w:r>
        <w:t>Explain why Pydantic validates structure but cannot guarantee factual truth.</w:t>
      </w:r>
    </w:p>
    <w:p>
      <w:pPr>
        <w:pStyle w:val="ListBullet"/>
      </w:pPr>
      <w:r>
        <w:t>Draw the full Application → LangChain → Provider → Model flow.</w:t>
      </w:r>
    </w:p>
    <w:p>
      <w:pPr>
        <w:pStyle w:val="Heading1"/>
      </w:pPr>
      <w:r>
        <w:t>28. Quick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Concept</w:t>
            </w:r>
          </w:p>
        </w:tc>
        <w:tc>
          <w:tcPr>
            <w:tcW w:type="dxa" w:w="3408"/>
          </w:tcPr>
          <w:p>
            <w:r>
              <w:t>Remember it as</w:t>
            </w:r>
          </w:p>
        </w:tc>
        <w:tc>
          <w:tcPr>
            <w:tcW w:type="dxa" w:w="3408"/>
          </w:tcPr>
          <w:p>
            <w:r>
              <w:t>Tiny mental model</w:t>
            </w:r>
          </w:p>
        </w:tc>
      </w:tr>
      <w:tr>
        <w:tc>
          <w:tcPr>
            <w:tcW w:type="dxa" w:w="3408"/>
          </w:tcPr>
          <w:p>
            <w:r>
              <w:t>API</w:t>
            </w:r>
          </w:p>
        </w:tc>
        <w:tc>
          <w:tcPr>
            <w:tcW w:type="dxa" w:w="3408"/>
          </w:tcPr>
          <w:p>
            <w:r>
              <w:t>A communication contract</w:t>
            </w:r>
          </w:p>
        </w:tc>
        <w:tc>
          <w:tcPr>
            <w:tcW w:type="dxa" w:w="3408"/>
          </w:tcPr>
          <w:p>
            <w:r>
              <w:t>App ↔ Service</w:t>
            </w:r>
          </w:p>
        </w:tc>
      </w:tr>
      <w:tr>
        <w:tc>
          <w:tcPr>
            <w:tcW w:type="dxa" w:w="3408"/>
          </w:tcPr>
          <w:p>
            <w:r>
              <w:t>SDK</w:t>
            </w:r>
          </w:p>
        </w:tc>
        <w:tc>
          <w:tcPr>
            <w:tcW w:type="dxa" w:w="3408"/>
          </w:tcPr>
          <w:p>
            <w:r>
              <w:t>Official helper library</w:t>
            </w:r>
          </w:p>
        </w:tc>
        <w:tc>
          <w:tcPr>
            <w:tcW w:type="dxa" w:w="3408"/>
          </w:tcPr>
          <w:p>
            <w:r>
              <w:t>Python code → Provider</w:t>
            </w:r>
          </w:p>
        </w:tc>
      </w:tr>
      <w:tr>
        <w:tc>
          <w:tcPr>
            <w:tcW w:type="dxa" w:w="3408"/>
          </w:tcPr>
          <w:p>
            <w:r>
              <w:t>LLM</w:t>
            </w:r>
          </w:p>
        </w:tc>
        <w:tc>
          <w:tcPr>
            <w:tcW w:type="dxa" w:w="3408"/>
          </w:tcPr>
          <w:p>
            <w:r>
              <w:t>The language model</w:t>
            </w:r>
          </w:p>
        </w:tc>
        <w:tc>
          <w:tcPr>
            <w:tcW w:type="dxa" w:w="3408"/>
          </w:tcPr>
          <w:p>
            <w:r>
              <w:t>Input → Generated output</w:t>
            </w:r>
          </w:p>
        </w:tc>
      </w:tr>
      <w:tr>
        <w:tc>
          <w:tcPr>
            <w:tcW w:type="dxa" w:w="3408"/>
          </w:tcPr>
          <w:p>
            <w:r>
              <w:t>Temperature</w:t>
            </w:r>
          </w:p>
        </w:tc>
        <w:tc>
          <w:tcPr>
            <w:tcW w:type="dxa" w:w="3408"/>
          </w:tcPr>
          <w:p>
            <w:r>
              <w:t>Creativity/variation control</w:t>
            </w:r>
          </w:p>
        </w:tc>
        <w:tc>
          <w:tcPr>
            <w:tcW w:type="dxa" w:w="3408"/>
          </w:tcPr>
          <w:p>
            <w:r>
              <w:t>Lower = usually steadier</w:t>
            </w:r>
          </w:p>
        </w:tc>
      </w:tr>
      <w:tr>
        <w:tc>
          <w:tcPr>
            <w:tcW w:type="dxa" w:w="3408"/>
          </w:tcPr>
          <w:p>
            <w:r>
              <w:t>Top-p</w:t>
            </w:r>
          </w:p>
        </w:tc>
        <w:tc>
          <w:tcPr>
            <w:tcW w:type="dxa" w:w="3408"/>
          </w:tcPr>
          <w:p>
            <w:r>
              <w:t>Candidate probability pool</w:t>
            </w:r>
          </w:p>
        </w:tc>
        <w:tc>
          <w:tcPr>
            <w:tcW w:type="dxa" w:w="3408"/>
          </w:tcPr>
          <w:p>
            <w:r>
              <w:t>Choose from likely candidates</w:t>
            </w:r>
          </w:p>
        </w:tc>
      </w:tr>
      <w:tr>
        <w:tc>
          <w:tcPr>
            <w:tcW w:type="dxa" w:w="3408"/>
          </w:tcPr>
          <w:p>
            <w:r>
              <w:t>Max tokens</w:t>
            </w:r>
          </w:p>
        </w:tc>
        <w:tc>
          <w:tcPr>
            <w:tcW w:type="dxa" w:w="3408"/>
          </w:tcPr>
          <w:p>
            <w:r>
              <w:t>Output length limit</w:t>
            </w:r>
          </w:p>
        </w:tc>
        <w:tc>
          <w:tcPr>
            <w:tcW w:type="dxa" w:w="3408"/>
          </w:tcPr>
          <w:p>
            <w:r>
              <w:t>Don't exceed the cap</w:t>
            </w:r>
          </w:p>
        </w:tc>
      </w:tr>
      <w:tr>
        <w:tc>
          <w:tcPr>
            <w:tcW w:type="dxa" w:w="3408"/>
          </w:tcPr>
          <w:p>
            <w:r>
              <w:t>Hallucination</w:t>
            </w:r>
          </w:p>
        </w:tc>
        <w:tc>
          <w:tcPr>
            <w:tcW w:type="dxa" w:w="3408"/>
          </w:tcPr>
          <w:p>
            <w:r>
              <w:t>Confident but unsupported answer</w:t>
            </w:r>
          </w:p>
        </w:tc>
        <w:tc>
          <w:tcPr>
            <w:tcW w:type="dxa" w:w="3408"/>
          </w:tcPr>
          <w:p>
            <w:r>
              <w:t>Verify important facts</w:t>
            </w:r>
          </w:p>
        </w:tc>
      </w:tr>
      <w:tr>
        <w:tc>
          <w:tcPr>
            <w:tcW w:type="dxa" w:w="3408"/>
          </w:tcPr>
          <w:p>
            <w:r>
              <w:t>SystemMessage</w:t>
            </w:r>
          </w:p>
        </w:tc>
        <w:tc>
          <w:tcPr>
            <w:tcW w:type="dxa" w:w="3408"/>
          </w:tcPr>
          <w:p>
            <w:r>
              <w:t>Application instruction</w:t>
            </w:r>
          </w:p>
        </w:tc>
        <w:tc>
          <w:tcPr>
            <w:tcW w:type="dxa" w:w="3408"/>
          </w:tcPr>
          <w:p>
            <w:r>
              <w:t>How AI should behave</w:t>
            </w:r>
          </w:p>
        </w:tc>
      </w:tr>
      <w:tr>
        <w:tc>
          <w:tcPr>
            <w:tcW w:type="dxa" w:w="3408"/>
          </w:tcPr>
          <w:p>
            <w:r>
              <w:t>HumanMessage</w:t>
            </w:r>
          </w:p>
        </w:tc>
        <w:tc>
          <w:tcPr>
            <w:tcW w:type="dxa" w:w="3408"/>
          </w:tcPr>
          <w:p>
            <w:r>
              <w:t>User input</w:t>
            </w:r>
          </w:p>
        </w:tc>
        <w:tc>
          <w:tcPr>
            <w:tcW w:type="dxa" w:w="3408"/>
          </w:tcPr>
          <w:p>
            <w:r>
              <w:t>What the user asks</w:t>
            </w:r>
          </w:p>
        </w:tc>
      </w:tr>
      <w:tr>
        <w:tc>
          <w:tcPr>
            <w:tcW w:type="dxa" w:w="3408"/>
          </w:tcPr>
          <w:p>
            <w:r>
              <w:t>AIMessage</w:t>
            </w:r>
          </w:p>
        </w:tc>
        <w:tc>
          <w:tcPr>
            <w:tcW w:type="dxa" w:w="3408"/>
          </w:tcPr>
          <w:p>
            <w:r>
              <w:t>Model output</w:t>
            </w:r>
          </w:p>
        </w:tc>
        <w:tc>
          <w:tcPr>
            <w:tcW w:type="dxa" w:w="3408"/>
          </w:tcPr>
          <w:p>
            <w:r>
              <w:t>What AI says</w:t>
            </w:r>
          </w:p>
        </w:tc>
      </w:tr>
      <w:tr>
        <w:tc>
          <w:tcPr>
            <w:tcW w:type="dxa" w:w="3408"/>
          </w:tcPr>
          <w:p>
            <w:r>
              <w:t>ToolMessage</w:t>
            </w:r>
          </w:p>
        </w:tc>
        <w:tc>
          <w:tcPr>
            <w:tcW w:type="dxa" w:w="3408"/>
          </w:tcPr>
          <w:p>
            <w:r>
              <w:t>Tool result</w:t>
            </w:r>
          </w:p>
        </w:tc>
        <w:tc>
          <w:tcPr>
            <w:tcW w:type="dxa" w:w="3408"/>
          </w:tcPr>
          <w:p>
            <w:r>
              <w:t>What the tool returned</w:t>
            </w:r>
          </w:p>
        </w:tc>
      </w:tr>
      <w:tr>
        <w:tc>
          <w:tcPr>
            <w:tcW w:type="dxa" w:w="3408"/>
          </w:tcPr>
          <w:p>
            <w:r>
              <w:t>Prompt Template</w:t>
            </w:r>
          </w:p>
        </w:tc>
        <w:tc>
          <w:tcPr>
            <w:tcW w:type="dxa" w:w="3408"/>
          </w:tcPr>
          <w:p>
            <w:r>
              <w:t>Reusable request</w:t>
            </w:r>
          </w:p>
        </w:tc>
        <w:tc>
          <w:tcPr>
            <w:tcW w:type="dxa" w:w="3408"/>
          </w:tcPr>
          <w:p>
            <w:r>
              <w:t>Prompt + variables</w:t>
            </w:r>
          </w:p>
        </w:tc>
      </w:tr>
      <w:tr>
        <w:tc>
          <w:tcPr>
            <w:tcW w:type="dxa" w:w="3408"/>
          </w:tcPr>
          <w:p>
            <w:r>
              <w:t>Pydantic</w:t>
            </w:r>
          </w:p>
        </w:tc>
        <w:tc>
          <w:tcPr>
            <w:tcW w:type="dxa" w:w="3408"/>
          </w:tcPr>
          <w:p>
            <w:r>
              <w:t>Data contract</w:t>
            </w:r>
          </w:p>
        </w:tc>
        <w:tc>
          <w:tcPr>
            <w:tcW w:type="dxa" w:w="3408"/>
          </w:tcPr>
          <w:p>
            <w:r>
              <w:t>Fields + types</w:t>
            </w:r>
          </w:p>
        </w:tc>
      </w:tr>
      <w:tr>
        <w:tc>
          <w:tcPr>
            <w:tcW w:type="dxa" w:w="3408"/>
          </w:tcPr>
          <w:p>
            <w:r>
              <w:t>invoke</w:t>
            </w:r>
          </w:p>
        </w:tc>
        <w:tc>
          <w:tcPr>
            <w:tcW w:type="dxa" w:w="3408"/>
          </w:tcPr>
          <w:p>
            <w:r>
              <w:t>Complete synchronous result</w:t>
            </w:r>
          </w:p>
        </w:tc>
        <w:tc>
          <w:tcPr>
            <w:tcW w:type="dxa" w:w="3408"/>
          </w:tcPr>
          <w:p>
            <w:r>
              <w:t>Wait → result</w:t>
            </w:r>
          </w:p>
        </w:tc>
      </w:tr>
      <w:tr>
        <w:tc>
          <w:tcPr>
            <w:tcW w:type="dxa" w:w="3408"/>
          </w:tcPr>
          <w:p>
            <w:r>
              <w:t>ainvoke</w:t>
            </w:r>
          </w:p>
        </w:tc>
        <w:tc>
          <w:tcPr>
            <w:tcW w:type="dxa" w:w="3408"/>
          </w:tcPr>
          <w:p>
            <w:r>
              <w:t>Complete async result</w:t>
            </w:r>
          </w:p>
        </w:tc>
        <w:tc>
          <w:tcPr>
            <w:tcW w:type="dxa" w:w="3408"/>
          </w:tcPr>
          <w:p>
            <w:r>
              <w:t>await → result</w:t>
            </w:r>
          </w:p>
        </w:tc>
      </w:tr>
      <w:tr>
        <w:tc>
          <w:tcPr>
            <w:tcW w:type="dxa" w:w="3408"/>
          </w:tcPr>
          <w:p>
            <w:r>
              <w:t>stream</w:t>
            </w:r>
          </w:p>
        </w:tc>
        <w:tc>
          <w:tcPr>
            <w:tcW w:type="dxa" w:w="3408"/>
          </w:tcPr>
          <w:p>
            <w:r>
              <w:t>Progressive result</w:t>
            </w:r>
          </w:p>
        </w:tc>
        <w:tc>
          <w:tcPr>
            <w:tcW w:type="dxa" w:w="3408"/>
          </w:tcPr>
          <w:p>
            <w:r>
              <w:t>chunk → chunk → chunk</w:t>
            </w:r>
          </w:p>
        </w:tc>
      </w:tr>
      <w:tr>
        <w:tc>
          <w:tcPr>
            <w:tcW w:type="dxa" w:w="3408"/>
          </w:tcPr>
          <w:p>
            <w:r>
              <w:t>LangChain</w:t>
            </w:r>
          </w:p>
        </w:tc>
        <w:tc>
          <w:tcPr>
            <w:tcW w:type="dxa" w:w="3408"/>
          </w:tcPr>
          <w:p>
            <w:r>
              <w:t>Application orchestration</w:t>
            </w:r>
          </w:p>
        </w:tc>
        <w:tc>
          <w:tcPr>
            <w:tcW w:type="dxa" w:w="3408"/>
          </w:tcPr>
          <w:p>
            <w:r>
              <w:t>Compose AI components</w:t>
            </w:r>
          </w:p>
        </w:tc>
      </w:tr>
    </w:tbl>
    <w:p>
      <w:pPr>
        <w:pStyle w:val="Heading1"/>
      </w:pPr>
      <w:r>
        <w:t>29. Final Mental Model</w:t>
      </w:r>
    </w:p>
    <w:p>
      <w:pPr>
        <w:pStyle w:val="Code"/>
      </w:pPr>
      <w:r>
        <w:t>YOUR AI APPLICATION</w:t>
        <w:br/>
        <w:t xml:space="preserve">                         │</w:t>
        <w:br/>
        <w:t xml:space="preserve">                prompts / logic / UI</w:t>
        <w:br/>
        <w:t xml:space="preserve">                         │</w:t>
        <w:br/>
        <w:t xml:space="preserve">                      LANGCHAIN</w:t>
        <w:br/>
        <w:t xml:space="preserve">          ┌──────────────┼──────────────┐</w:t>
        <w:br/>
        <w:t xml:space="preserve">       messages       models         tools</w:t>
        <w:br/>
        <w:t xml:space="preserve">          │              │              │</w:t>
        <w:br/>
        <w:t xml:space="preserve">          └──────────────┼──────────────┘</w:t>
        <w:br/>
        <w:t xml:space="preserve">                         │</w:t>
        <w:br/>
        <w:t xml:space="preserve">                 PROVIDER SDK / API</w:t>
        <w:br/>
        <w:t xml:space="preserve">                         │</w:t>
        <w:br/>
        <w:t xml:space="preserve">                 OPENAI / GROQ /</w:t>
        <w:br/>
        <w:t xml:space="preserve">               MISTRAL / GEMINI ...</w:t>
        <w:br/>
        <w:t xml:space="preserve">                         │</w:t>
        <w:br/>
        <w:t xml:space="preserve">                       MODEL</w:t>
        <w:br/>
        <w:t xml:space="preserve">                         │</w:t>
        <w:br/>
        <w:t xml:space="preserve">                    AI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4F6"/>
          </w:tcPr>
          <w:p>
            <w:r/>
            <w:r>
              <w:rPr>
                <w:b/>
                <w:sz w:val="19"/>
              </w:rPr>
              <w:t xml:space="preserve">The goal of Weeks 1–2: </w:t>
            </w:r>
            <w:r>
              <w:rPr>
                <w:sz w:val="19"/>
              </w:rPr>
              <w:t>You should now be able to explain what an LLM is, how a provider exposes it, what an SDK does, why LangChain exists, how messages work, how model calls run, how prompts become reusable, and how structured output gives your application predictable data.</w:t>
            </w:r>
          </w:p>
        </w:tc>
      </w:tr>
    </w:tbl>
    <w:p/>
    <w:p>
      <w:pPr>
        <w:pStyle w:val="Heading1"/>
      </w:pPr>
      <w:r>
        <w:t>30. Suggested Next Step</w:t>
      </w:r>
    </w:p>
    <w:p>
      <w:r>
        <w:t>After Weeks 1–2, move into tools/function calling, output parsers, retrieval/RAG, embeddings, vector databases, memory/state, agents, evaluation, and production patterns. Keep the same learning method: concept → real-life analogy → tiny runnable example → small project.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/>
      <w:ind w:lef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